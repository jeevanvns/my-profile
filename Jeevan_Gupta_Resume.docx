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JEEVAN GUPTA</w:t>
      </w:r>
    </w:p>
    <w:p>
      <w:pPr>
        <w:pStyle w:val="Heading2"/>
      </w:pPr>
      <w:r>
        <w:t>TECHNOLOGY LEAD - MOBILE &amp; POD MANAGER</w:t>
      </w:r>
    </w:p>
    <w:p>
      <w:r>
        <w:t>T2-501 Deevan Pivtol Sector 84, Gurgaon, Haryana, India | jeevanvns@gmail.com | +91-9140654947</w:t>
      </w:r>
    </w:p>
    <w:p>
      <w:pPr>
        <w:pStyle w:val="Heading2"/>
      </w:pPr>
      <w:r>
        <w:t>PROFILE</w:t>
      </w:r>
    </w:p>
    <w:p>
      <w:r>
        <w:t>Technology Lead with 10+ years of experience delivering high-performance, crash-free, and scalable mobile applications for Android, iOS, and Flutter. Expert in leading engineering pods, architecting robust solutions with 99.9% crash-free rates, and optimizing app performance for millions of users. Passionate about driving engineering excellence through code quality, best practices, and mentoring teams to deliver mission-critical applications.</w:t>
      </w:r>
    </w:p>
    <w:p>
      <w:pPr>
        <w:pStyle w:val="Heading2"/>
      </w:pPr>
      <w:r>
        <w:t>PROFESSIONAL EXPERIENCE</w:t>
      </w:r>
    </w:p>
    <w:p>
      <w:r>
        <w:rPr>
          <w:b/>
        </w:rPr>
        <w:t>Technology Lead - Mobile &amp; Pod Manager, WheelsEye</w:t>
        <w:br/>
        <w:t xml:space="preserve">Technology India Pvt. Ltd., Gurgaon, Haryana    </w:t>
      </w:r>
      <w:r>
        <w:t>Oct 2021 — Present</w:t>
      </w:r>
    </w:p>
    <w:p>
      <w:pPr>
        <w:pStyle w:val="ListBullet"/>
      </w:pPr>
      <w:r>
        <w:t>Leading mobile engineering pods (10+ engineers) for Android, Flutter &amp; iOS applications, delivering high-performance, crash-free, and scalable solutions to millions of users.</w:t>
      </w:r>
    </w:p>
    <w:p>
      <w:pPr>
        <w:pStyle w:val="ListBullet"/>
      </w:pPr>
      <w:r>
        <w:t>Built robust applications achieving 99.9% crash-free rates through performance optimization and memory management.</w:t>
      </w:r>
    </w:p>
    <w:p>
      <w:pPr>
        <w:pStyle w:val="ListBullet"/>
      </w:pPr>
      <w:r>
        <w:t>Established coding standards ensuring maintainable, scalable codebases.</w:t>
      </w:r>
    </w:p>
    <w:p>
      <w:pPr>
        <w:pStyle w:val="ListBullet"/>
      </w:pPr>
      <w:r>
        <w:t>Drove performance optimization strategies including lazy loading, caching, and efficient resource management.</w:t>
      </w:r>
    </w:p>
    <w:p>
      <w:r>
        <w:rPr>
          <w:b/>
        </w:rPr>
        <w:t xml:space="preserve">Technology Lead, NorthCorp Software Pvt. Ltd.    </w:t>
      </w:r>
      <w:r>
        <w:t>Oct 2019 — Oct 2021</w:t>
      </w:r>
    </w:p>
    <w:p>
      <w:pPr>
        <w:pStyle w:val="ListBullet"/>
      </w:pPr>
      <w:r>
        <w:t>Led mobile development initiatives, code reviews, and team mentoring.</w:t>
      </w:r>
    </w:p>
    <w:p>
      <w:pPr>
        <w:pStyle w:val="ListBullet"/>
      </w:pPr>
      <w:r>
        <w:t>Developed utility libraries, frameworks, and automation tools.</w:t>
      </w:r>
    </w:p>
    <w:p>
      <w:pPr>
        <w:pStyle w:val="ListBullet"/>
      </w:pPr>
      <w:r>
        <w:t>Managed agile delivery and technology assessments.</w:t>
      </w:r>
    </w:p>
    <w:p>
      <w:r>
        <w:rPr>
          <w:b/>
        </w:rPr>
        <w:t xml:space="preserve">Sr. Software Engineer, Franciscan Solutions Pvt. Ltd.    </w:t>
      </w:r>
      <w:r>
        <w:t>May 2018 — Apr 2019</w:t>
      </w:r>
    </w:p>
    <w:p>
      <w:pPr>
        <w:pStyle w:val="ListBullet"/>
      </w:pPr>
      <w:r>
        <w:t>Developed core mobile features, conducted code reviews, and mentored team members.</w:t>
      </w:r>
    </w:p>
    <w:p>
      <w:pPr>
        <w:pStyle w:val="ListBullet"/>
      </w:pPr>
      <w:r>
        <w:t>Contributed to automation and testing efforts.</w:t>
      </w:r>
    </w:p>
    <w:p>
      <w:r>
        <w:rPr>
          <w:b/>
        </w:rPr>
        <w:t xml:space="preserve">Software Engineer, Refundme India Services Pvt. Ltd.    </w:t>
      </w:r>
      <w:r>
        <w:t>Aug 2017 — May 2018</w:t>
      </w:r>
    </w:p>
    <w:p>
      <w:pPr>
        <w:pStyle w:val="ListBullet"/>
      </w:pPr>
      <w:r>
        <w:t>Developed Android and iPhone applications.</w:t>
      </w:r>
    </w:p>
    <w:p>
      <w:pPr>
        <w:pStyle w:val="ListBullet"/>
      </w:pPr>
      <w:r>
        <w:t>Analyzed requirements and implemented core features for mobile apps.</w:t>
      </w:r>
    </w:p>
    <w:p>
      <w:r>
        <w:rPr>
          <w:b/>
        </w:rPr>
        <w:t xml:space="preserve">Software Engineer, Edit Soft Solutions Pvt. Ltd.    </w:t>
      </w:r>
      <w:r>
        <w:t>Dec 2015 — Jul 2017</w:t>
      </w:r>
    </w:p>
    <w:p>
      <w:pPr>
        <w:pStyle w:val="ListBullet"/>
      </w:pPr>
      <w:r>
        <w:t>Developed Android applications, conducted code reviews, and mentored team members.</w:t>
      </w:r>
    </w:p>
    <w:p>
      <w:pPr>
        <w:pStyle w:val="ListBullet"/>
      </w:pPr>
      <w:r>
        <w:t>Contributed to CTO-level tasks and technical decision-making.</w:t>
      </w:r>
    </w:p>
    <w:p>
      <w:pPr>
        <w:pStyle w:val="Heading2"/>
      </w:pPr>
      <w:r>
        <w:t>EDUCATION</w:t>
      </w:r>
    </w:p>
    <w:p>
      <w:r>
        <w:t>Swami Vivekanand Subharti University</w:t>
        <w:br/>
        <w:t>Master of Computer Application, Meerut    2019 — 2022</w:t>
      </w:r>
    </w:p>
    <w:p>
      <w:r>
        <w:t>Microtek College of Management and Technology</w:t>
        <w:br/>
        <w:t>Bachelor of Science (IT)    2011 — 2014</w:t>
      </w:r>
    </w:p>
    <w:p>
      <w:pPr>
        <w:pStyle w:val="Heading2"/>
      </w:pPr>
      <w:r>
        <w:t>TECHNICAL SKILLS</w:t>
      </w:r>
    </w:p>
    <w:p>
      <w:r>
        <w:t>Java, Kotlin</w:t>
        <w:br/>
        <w:t>iOS Development (Swift)</w:t>
        <w:br/>
        <w:t>Flutter &amp; Dart</w:t>
        <w:br/>
        <w:t>MVVM Architecture &amp; Jetpack</w:t>
        <w:br/>
        <w:t>Firebase &amp; Cloud Services</w:t>
        <w:br/>
        <w:t>Retrofit, Alamofire</w:t>
        <w:br/>
        <w:t>Picasso, Glide, Kingfisher</w:t>
        <w:br/>
        <w:t>Dagger</w:t>
        <w:br/>
        <w:t>Jetpack Components</w:t>
      </w:r>
    </w:p>
    <w:p>
      <w:pPr>
        <w:pStyle w:val="Heading2"/>
      </w:pPr>
      <w:r>
        <w:t>ADDITIONAL INFORMATION</w:t>
      </w:r>
    </w:p>
    <w:p>
      <w:r>
        <w:t>• Links: LinkedIn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